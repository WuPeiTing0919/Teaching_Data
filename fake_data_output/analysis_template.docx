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4472C4"/>
          <w:sz w:val="72"/>
        </w:rPr>
        <w:t>資料分析報告</w:t>
      </w:r>
    </w:p>
    <w:p>
      <w:pPr>
        <w:jc w:val="center"/>
      </w:pPr>
      <w:r>
        <w:rPr>
          <w:color w:val="666666"/>
          <w:sz w:val="36"/>
        </w:rPr>
        <w:t>— 請在此填入分析主題 —</w:t>
      </w:r>
    </w:p>
    <w:p/>
    <w:p/>
    <w:p/>
    <w:p/>
    <w:p>
      <w:pPr>
        <w:jc w:val="center"/>
      </w:pPr>
      <w:r>
        <w:rPr>
          <w:sz w:val="28"/>
        </w:rPr>
        <w:t>分析人員：________________</w:t>
        <w:br/>
      </w:r>
      <w:r>
        <w:rPr>
          <w:sz w:val="28"/>
        </w:rPr>
        <w:t>報告日期：____年____月____日</w:t>
        <w:br/>
      </w:r>
      <w:r>
        <w:rPr>
          <w:sz w:val="28"/>
        </w:rPr>
        <w:t>單位名稱：________________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spacing w:after="120"/>
      </w:pPr>
      <w:r>
        <w:t>一、研究背景與目的</w:t>
      </w:r>
    </w:p>
    <w:p>
      <w:pPr>
        <w:spacing w:after="120"/>
      </w:pPr>
      <w:r>
        <w:t>二、資料來源與說明</w:t>
      </w:r>
    </w:p>
    <w:p>
      <w:pPr>
        <w:spacing w:after="120"/>
      </w:pPr>
      <w:r>
        <w:t>三、描述性統計分析</w:t>
      </w:r>
    </w:p>
    <w:p>
      <w:pPr>
        <w:spacing w:after="120"/>
      </w:pPr>
      <w:r>
        <w:t>四、交叉分析與比較</w:t>
      </w:r>
    </w:p>
    <w:p>
      <w:pPr>
        <w:spacing w:after="120"/>
      </w:pPr>
      <w:r>
        <w:t>五、趨勢分析</w:t>
      </w:r>
    </w:p>
    <w:p>
      <w:pPr>
        <w:spacing w:after="120"/>
      </w:pPr>
      <w:r>
        <w:t>六、關鍵發現與洞察</w:t>
      </w:r>
    </w:p>
    <w:p>
      <w:pPr>
        <w:spacing w:after="120"/>
      </w:pPr>
      <w:r>
        <w:t>七、建議與結論</w:t>
      </w:r>
    </w:p>
    <w:p>
      <w:pPr>
        <w:spacing w:after="120"/>
      </w:pPr>
      <w:r>
        <w:t>附錄：原始資料欄位說明</w:t>
      </w:r>
    </w:p>
    <w:p>
      <w:r>
        <w:br w:type="page"/>
      </w:r>
    </w:p>
    <w:p>
      <w:pPr>
        <w:pStyle w:val="Heading1"/>
      </w:pPr>
      <w:r>
        <w:t>一、研究背景與目的</w:t>
      </w:r>
    </w:p>
    <w:p>
      <w:pPr>
        <w:pStyle w:val="Heading2"/>
      </w:pPr>
      <w:r>
        <w:t>1.1 研究背景</w:t>
      </w:r>
    </w:p>
    <w:p>
      <w:r>
        <w:t>（請在此說明本次分析的背景脈絡，例如：為何需要進行此分析、資料的應用場景、利害關係人等。）</w:t>
      </w:r>
    </w:p>
    <w:p>
      <w:pPr>
        <w:pStyle w:val="Heading2"/>
      </w:pPr>
      <w:r>
        <w:t>1.2 分析目的</w:t>
      </w:r>
    </w:p>
    <w:p>
      <w:r>
        <w:t>本次分析的主要目的如下：</w:t>
        <w:br/>
        <w:t>• 目的一：（請填入）</w:t>
        <w:br/>
        <w:t>• 目的二：（請填入）</w:t>
        <w:br/>
        <w:t>• 目的三：（請填入）</w:t>
      </w:r>
    </w:p>
    <w:p>
      <w:pPr>
        <w:pStyle w:val="Heading1"/>
      </w:pPr>
      <w:r>
        <w:t>二、資料來源與說明</w:t>
      </w:r>
    </w:p>
    <w:p>
      <w:pPr>
        <w:pStyle w:val="Heading2"/>
      </w:pPr>
      <w:r>
        <w:t>2.1 資料來源</w:t>
      </w:r>
    </w:p>
    <w:p>
      <w:r>
        <w:t>（請說明資料的來源、收集方式、時間範圍等。）</w:t>
      </w:r>
    </w:p>
    <w:p>
      <w:pPr>
        <w:pStyle w:val="Heading2"/>
      </w:pPr>
      <w:r>
        <w:t>2.2 資料欄位說明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欄位名稱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資料類型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說明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2160"/>
          </w:tcPr>
          <w:p>
            <w:r>
              <w:t>（請填入）</w:t>
            </w:r>
          </w:p>
        </w:tc>
        <w:tc>
          <w:tcPr>
            <w:tcW w:type="dxa" w:w="2160"/>
          </w:tcPr>
          <w:p>
            <w:r>
              <w:t>（請填入）</w:t>
            </w:r>
          </w:p>
        </w:tc>
        <w:tc>
          <w:tcPr>
            <w:tcW w:type="dxa" w:w="2160"/>
          </w:tcPr>
          <w:p>
            <w:r>
              <w:t>（請填入）</w:t>
            </w:r>
          </w:p>
        </w:tc>
        <w:tc>
          <w:tcPr>
            <w:tcW w:type="dxa" w:w="2160"/>
          </w:tcPr>
          <w:p>
            <w:r>
              <w:t>（請填入）</w:t>
            </w:r>
          </w:p>
        </w:tc>
      </w:tr>
      <w:tr>
        <w:tc>
          <w:tcPr>
            <w:tcW w:type="dxa" w:w="2160"/>
          </w:tcPr>
          <w:p>
            <w:r>
              <w:t>（請填入）</w:t>
            </w:r>
          </w:p>
        </w:tc>
        <w:tc>
          <w:tcPr>
            <w:tcW w:type="dxa" w:w="2160"/>
          </w:tcPr>
          <w:p>
            <w:r>
              <w:t>（請填入）</w:t>
            </w:r>
          </w:p>
        </w:tc>
        <w:tc>
          <w:tcPr>
            <w:tcW w:type="dxa" w:w="2160"/>
          </w:tcPr>
          <w:p>
            <w:r>
              <w:t>（請填入）</w:t>
            </w:r>
          </w:p>
        </w:tc>
        <w:tc>
          <w:tcPr>
            <w:tcW w:type="dxa" w:w="2160"/>
          </w:tcPr>
          <w:p>
            <w:r>
              <w:t>（請填入）</w:t>
            </w:r>
          </w:p>
        </w:tc>
      </w:tr>
      <w:tr>
        <w:tc>
          <w:tcPr>
            <w:tcW w:type="dxa" w:w="2160"/>
          </w:tcPr>
          <w:p>
            <w:r>
              <w:t>（請填入）</w:t>
            </w:r>
          </w:p>
        </w:tc>
        <w:tc>
          <w:tcPr>
            <w:tcW w:type="dxa" w:w="2160"/>
          </w:tcPr>
          <w:p>
            <w:r>
              <w:t>（請填入）</w:t>
            </w:r>
          </w:p>
        </w:tc>
        <w:tc>
          <w:tcPr>
            <w:tcW w:type="dxa" w:w="2160"/>
          </w:tcPr>
          <w:p>
            <w:r>
              <w:t>（請填入）</w:t>
            </w:r>
          </w:p>
        </w:tc>
        <w:tc>
          <w:tcPr>
            <w:tcW w:type="dxa" w:w="2160"/>
          </w:tcPr>
          <w:p>
            <w:r>
              <w:t>（請填入）</w:t>
            </w:r>
          </w:p>
        </w:tc>
      </w:tr>
      <w:tr>
        <w:tc>
          <w:tcPr>
            <w:tcW w:type="dxa" w:w="2160"/>
          </w:tcPr>
          <w:p>
            <w:r>
              <w:t>（請填入）</w:t>
            </w:r>
          </w:p>
        </w:tc>
        <w:tc>
          <w:tcPr>
            <w:tcW w:type="dxa" w:w="2160"/>
          </w:tcPr>
          <w:p>
            <w:r>
              <w:t>（請填入）</w:t>
            </w:r>
          </w:p>
        </w:tc>
        <w:tc>
          <w:tcPr>
            <w:tcW w:type="dxa" w:w="2160"/>
          </w:tcPr>
          <w:p>
            <w:r>
              <w:t>（請填入）</w:t>
            </w:r>
          </w:p>
        </w:tc>
        <w:tc>
          <w:tcPr>
            <w:tcW w:type="dxa" w:w="2160"/>
          </w:tcPr>
          <w:p>
            <w:r>
              <w:t>（請填入）</w:t>
            </w:r>
          </w:p>
        </w:tc>
      </w:tr>
      <w:tr>
        <w:tc>
          <w:tcPr>
            <w:tcW w:type="dxa" w:w="2160"/>
          </w:tcPr>
          <w:p>
            <w:r>
              <w:t>（請填入）</w:t>
            </w:r>
          </w:p>
        </w:tc>
        <w:tc>
          <w:tcPr>
            <w:tcW w:type="dxa" w:w="2160"/>
          </w:tcPr>
          <w:p>
            <w:r>
              <w:t>（請填入）</w:t>
            </w:r>
          </w:p>
        </w:tc>
        <w:tc>
          <w:tcPr>
            <w:tcW w:type="dxa" w:w="2160"/>
          </w:tcPr>
          <w:p>
            <w:r>
              <w:t>（請填入）</w:t>
            </w:r>
          </w:p>
        </w:tc>
        <w:tc>
          <w:tcPr>
            <w:tcW w:type="dxa" w:w="2160"/>
          </w:tcPr>
          <w:p>
            <w:r>
              <w:t>（請填入）</w:t>
            </w:r>
          </w:p>
        </w:tc>
      </w:tr>
    </w:tbl>
    <w:p>
      <w:pPr>
        <w:pStyle w:val="Heading2"/>
      </w:pPr>
      <w:r>
        <w:t>2.3 資料清洗說明</w:t>
      </w:r>
    </w:p>
    <w:p>
      <w:r>
        <w:t>（說明是否有遺漏值、異常值處理，以及所做的資料轉換等。）</w:t>
      </w:r>
    </w:p>
    <w:p>
      <w:pPr>
        <w:pStyle w:val="Heading1"/>
      </w:pPr>
      <w:r>
        <w:t>三、描述性統計分析</w:t>
      </w:r>
    </w:p>
    <w:p>
      <w:pPr>
        <w:pStyle w:val="Heading2"/>
      </w:pPr>
      <w:r>
        <w:t>3.1 整體概況</w:t>
      </w:r>
    </w:p>
    <w:p>
      <w:r>
        <w:t>（請在此呈現整體資料的基本統計量，如平均數、中位數、標準差、最大值、最小值等。）</w:t>
      </w:r>
    </w:p>
    <w:p>
      <w:r>
        <w:t>【請在此插入統計摘要表格】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統計量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欄位A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欄位B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欄位C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欄位D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欄位E</w:t>
            </w:r>
          </w:p>
        </w:tc>
      </w:tr>
      <w:tr>
        <w:tc>
          <w:tcPr>
            <w:tcW w:type="dxa" w:w="1440"/>
          </w:tcPr>
          <w:p>
            <w:r>
              <w:t>平均值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中位數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標準差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最大/最小值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Heading2"/>
      </w:pPr>
      <w:r>
        <w:t>3.2 分布分析</w:t>
      </w:r>
    </w:p>
    <w:p>
      <w:r>
        <w:t>（請在此貼入直方圖、圓餅圖等圖表，並說明資料分布特徵。）</w:t>
      </w:r>
    </w:p>
    <w:p>
      <w:r>
        <w:t>【請在此插入圖表】</w:t>
      </w:r>
    </w:p>
    <w:p>
      <w:pPr>
        <w:pStyle w:val="Heading1"/>
      </w:pPr>
      <w:r>
        <w:t>四、交叉分析與比較</w:t>
      </w:r>
    </w:p>
    <w:p>
      <w:pPr>
        <w:pStyle w:val="Heading2"/>
      </w:pPr>
      <w:r>
        <w:t>4.1 分組比較</w:t>
      </w:r>
    </w:p>
    <w:p>
      <w:r>
        <w:t>（請在此呈現不同群組之間的比較分析，例如：不同系所/部門/商品分類的數據差異。）</w:t>
      </w:r>
    </w:p>
    <w:p>
      <w:r>
        <w:t>【請在此插入交叉分析表格或圖表】</w:t>
      </w:r>
    </w:p>
    <w:p>
      <w:pPr>
        <w:pStyle w:val="Heading2"/>
      </w:pPr>
      <w:r>
        <w:t>4.2 相關性分析</w:t>
      </w:r>
    </w:p>
    <w:p>
      <w:r>
        <w:t>（請在此呈現變數之間的相關性分析結果。）</w:t>
      </w:r>
    </w:p>
    <w:p>
      <w:r>
        <w:t>【請在此插入相關係數表或散佈圖】</w:t>
      </w:r>
    </w:p>
    <w:p>
      <w:pPr>
        <w:pStyle w:val="Heading1"/>
      </w:pPr>
      <w:r>
        <w:t>五、趨勢分析</w:t>
      </w:r>
    </w:p>
    <w:p>
      <w:r>
        <w:t>（如果資料包含時間維度，請在此呈現趨勢變化分析。）</w:t>
      </w:r>
    </w:p>
    <w:p>
      <w:r>
        <w:t>【請在此插入趨勢圖表】</w:t>
      </w:r>
    </w:p>
    <w:p>
      <w:pPr>
        <w:pStyle w:val="Heading1"/>
      </w:pPr>
      <w:r>
        <w:t>六、關鍵發現與洞察</w:t>
      </w:r>
    </w:p>
    <w:p>
      <w:r>
        <w:t>根據上述分析，本報告的關鍵發現如下：</w:t>
        <w:br/>
        <w:br/>
        <w:t>發現一：（請填入）</w:t>
        <w:br/>
        <w:t xml:space="preserve">  • 數據依據：</w:t>
        <w:br/>
        <w:t xml:space="preserve">  • 影響範圍：</w:t>
        <w:br/>
        <w:br/>
        <w:t>發現二：（請填入）</w:t>
        <w:br/>
        <w:t xml:space="preserve">  • 數據依據：</w:t>
        <w:br/>
        <w:t xml:space="preserve">  • 影響範圍：</w:t>
        <w:br/>
        <w:br/>
        <w:t>發現三：（請填入）</w:t>
        <w:br/>
        <w:t xml:space="preserve">  • 數據依據：</w:t>
        <w:br/>
        <w:t xml:space="preserve">  • 影響範圍：</w:t>
        <w:br/>
      </w:r>
    </w:p>
    <w:p>
      <w:pPr>
        <w:pStyle w:val="Heading1"/>
      </w:pPr>
      <w:r>
        <w:t>七、建議與結論</w:t>
      </w:r>
    </w:p>
    <w:p>
      <w:pPr>
        <w:pStyle w:val="Heading2"/>
      </w:pPr>
      <w:r>
        <w:t>7.1 具體建議</w:t>
      </w:r>
    </w:p>
    <w:p>
      <w:r>
        <w:t>基於分析結果，提出以下建議：</w:t>
        <w:br/>
        <w:br/>
        <w:t>建議一：（請填入）</w:t>
        <w:br/>
        <w:t xml:space="preserve">  • 預期效益：</w:t>
        <w:br/>
        <w:t xml:space="preserve">  • 執行方式：</w:t>
        <w:br/>
        <w:br/>
        <w:t>建議二：（請填入）</w:t>
        <w:br/>
        <w:t xml:space="preserve">  • 預期效益：</w:t>
        <w:br/>
        <w:t xml:space="preserve">  • 執行方式：</w:t>
        <w:br/>
      </w:r>
    </w:p>
    <w:p>
      <w:pPr>
        <w:pStyle w:val="Heading2"/>
      </w:pPr>
      <w:r>
        <w:t>7.2 結論</w:t>
      </w:r>
    </w:p>
    <w:p>
      <w:r>
        <w:t>（請在此撰寫總結。）</w:t>
      </w:r>
    </w:p>
    <w:p>
      <w:r>
        <w:br w:type="page"/>
      </w:r>
    </w:p>
    <w:p>
      <w:pPr>
        <w:pStyle w:val="Heading1"/>
      </w:pPr>
      <w:r>
        <w:t>附錄：原始資料欄位說明</w:t>
      </w:r>
    </w:p>
    <w:p>
      <w:r>
        <w:t>以下為本次分析所使用的三份資料集欄位說明：</w:t>
      </w:r>
    </w:p>
    <w:p>
      <w:pPr>
        <w:pStyle w:val="Heading2"/>
      </w:pPr>
      <w:r>
        <w:t>A. 學生成績資料 (student_performance.xlsx)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欄位名稱</w:t>
            </w:r>
          </w:p>
        </w:tc>
        <w:tc>
          <w:tcPr>
            <w:tcW w:type="dxa" w:w="4320"/>
          </w:tcPr>
          <w:p>
            <w:r>
              <w:t>說明</w:t>
            </w:r>
          </w:p>
        </w:tc>
      </w:tr>
      <w:tr>
        <w:tc>
          <w:tcPr>
            <w:tcW w:type="dxa" w:w="4320"/>
          </w:tcPr>
          <w:p>
            <w:r>
              <w:t>學號</w:t>
            </w:r>
          </w:p>
        </w:tc>
        <w:tc>
          <w:tcPr>
            <w:tcW w:type="dxa" w:w="4320"/>
          </w:tcPr>
          <w:p>
            <w:r>
              <w:t>學生唯一識別碼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學生姓名</w:t>
            </w:r>
          </w:p>
        </w:tc>
      </w:tr>
      <w:tr>
        <w:tc>
          <w:tcPr>
            <w:tcW w:type="dxa" w:w="4320"/>
          </w:tcPr>
          <w:p>
            <w:r>
              <w:t>性別</w:t>
            </w:r>
          </w:p>
        </w:tc>
        <w:tc>
          <w:tcPr>
            <w:tcW w:type="dxa" w:w="4320"/>
          </w:tcPr>
          <w:p>
            <w:r>
              <w:t>男/女</w:t>
            </w:r>
          </w:p>
        </w:tc>
      </w:tr>
      <w:tr>
        <w:tc>
          <w:tcPr>
            <w:tcW w:type="dxa" w:w="4320"/>
          </w:tcPr>
          <w:p>
            <w:r>
              <w:t>年級</w:t>
            </w:r>
          </w:p>
        </w:tc>
        <w:tc>
          <w:tcPr>
            <w:tcW w:type="dxa" w:w="4320"/>
          </w:tcPr>
          <w:p>
            <w:r>
              <w:t>1-4 年級</w:t>
            </w:r>
          </w:p>
        </w:tc>
      </w:tr>
      <w:tr>
        <w:tc>
          <w:tcPr>
            <w:tcW w:type="dxa" w:w="4320"/>
          </w:tcPr>
          <w:p>
            <w:r>
              <w:t>系所</w:t>
            </w:r>
          </w:p>
        </w:tc>
        <w:tc>
          <w:tcPr>
            <w:tcW w:type="dxa" w:w="4320"/>
          </w:tcPr>
          <w:p>
            <w:r>
              <w:t>10 個系所</w:t>
            </w:r>
          </w:p>
        </w:tc>
      </w:tr>
      <w:tr>
        <w:tc>
          <w:tcPr>
            <w:tcW w:type="dxa" w:w="4320"/>
          </w:tcPr>
          <w:p>
            <w:r>
              <w:t>學期</w:t>
            </w:r>
          </w:p>
        </w:tc>
        <w:tc>
          <w:tcPr>
            <w:tcW w:type="dxa" w:w="4320"/>
          </w:tcPr>
          <w:p>
            <w:r>
              <w:t>112-1 ~ 113-2</w:t>
            </w:r>
          </w:p>
        </w:tc>
      </w:tr>
      <w:tr>
        <w:tc>
          <w:tcPr>
            <w:tcW w:type="dxa" w:w="4320"/>
          </w:tcPr>
          <w:p>
            <w:r>
              <w:t>課程名稱</w:t>
            </w:r>
          </w:p>
        </w:tc>
        <w:tc>
          <w:tcPr>
            <w:tcW w:type="dxa" w:w="4320"/>
          </w:tcPr>
          <w:p>
            <w:r>
              <w:t>各系所專業課程</w:t>
            </w:r>
          </w:p>
        </w:tc>
      </w:tr>
      <w:tr>
        <w:tc>
          <w:tcPr>
            <w:tcW w:type="dxa" w:w="4320"/>
          </w:tcPr>
          <w:p>
            <w:r>
              <w:t>期中考成績</w:t>
            </w:r>
          </w:p>
        </w:tc>
        <w:tc>
          <w:tcPr>
            <w:tcW w:type="dxa" w:w="4320"/>
          </w:tcPr>
          <w:p>
            <w:r>
              <w:t>0-100 分</w:t>
            </w:r>
          </w:p>
        </w:tc>
      </w:tr>
      <w:tr>
        <w:tc>
          <w:tcPr>
            <w:tcW w:type="dxa" w:w="4320"/>
          </w:tcPr>
          <w:p>
            <w:r>
              <w:t>期末考成績</w:t>
            </w:r>
          </w:p>
        </w:tc>
        <w:tc>
          <w:tcPr>
            <w:tcW w:type="dxa" w:w="4320"/>
          </w:tcPr>
          <w:p>
            <w:r>
              <w:t>0-100 分</w:t>
            </w:r>
          </w:p>
        </w:tc>
      </w:tr>
      <w:tr>
        <w:tc>
          <w:tcPr>
            <w:tcW w:type="dxa" w:w="4320"/>
          </w:tcPr>
          <w:p>
            <w:r>
              <w:t>平時成績</w:t>
            </w:r>
          </w:p>
        </w:tc>
        <w:tc>
          <w:tcPr>
            <w:tcW w:type="dxa" w:w="4320"/>
          </w:tcPr>
          <w:p>
            <w:r>
              <w:t>0-100 分</w:t>
            </w:r>
          </w:p>
        </w:tc>
      </w:tr>
      <w:tr>
        <w:tc>
          <w:tcPr>
            <w:tcW w:type="dxa" w:w="4320"/>
          </w:tcPr>
          <w:p>
            <w:r>
              <w:t>總成績</w:t>
            </w:r>
          </w:p>
        </w:tc>
        <w:tc>
          <w:tcPr>
            <w:tcW w:type="dxa" w:w="4320"/>
          </w:tcPr>
          <w:p>
            <w:r>
              <w:t>0-100 分</w:t>
            </w:r>
          </w:p>
        </w:tc>
      </w:tr>
      <w:tr>
        <w:tc>
          <w:tcPr>
            <w:tcW w:type="dxa" w:w="4320"/>
          </w:tcPr>
          <w:p>
            <w:r>
              <w:t>出席率(%)</w:t>
            </w:r>
          </w:p>
        </w:tc>
        <w:tc>
          <w:tcPr>
            <w:tcW w:type="dxa" w:w="4320"/>
          </w:tcPr>
          <w:p>
            <w:r>
              <w:t>0-100%</w:t>
            </w:r>
          </w:p>
        </w:tc>
      </w:tr>
      <w:tr>
        <w:tc>
          <w:tcPr>
            <w:tcW w:type="dxa" w:w="4320"/>
          </w:tcPr>
          <w:p>
            <w:r>
              <w:t>是否及格</w:t>
            </w:r>
          </w:p>
        </w:tc>
        <w:tc>
          <w:tcPr>
            <w:tcW w:type="dxa" w:w="4320"/>
          </w:tcPr>
          <w:p>
            <w:r>
              <w:t>是/否（60分為門檻）</w:t>
            </w:r>
          </w:p>
        </w:tc>
      </w:tr>
    </w:tbl>
    <w:p>
      <w:pPr>
        <w:pStyle w:val="Heading2"/>
      </w:pPr>
      <w:r>
        <w:t>B. 電商銷售資料 (ecommerce_sales.xlsx)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欄位名稱</w:t>
            </w:r>
          </w:p>
        </w:tc>
        <w:tc>
          <w:tcPr>
            <w:tcW w:type="dxa" w:w="4320"/>
          </w:tcPr>
          <w:p>
            <w:r>
              <w:t>說明</w:t>
            </w:r>
          </w:p>
        </w:tc>
      </w:tr>
      <w:tr>
        <w:tc>
          <w:tcPr>
            <w:tcW w:type="dxa" w:w="4320"/>
          </w:tcPr>
          <w:p>
            <w:r>
              <w:t>訂單編號</w:t>
            </w:r>
          </w:p>
        </w:tc>
        <w:tc>
          <w:tcPr>
            <w:tcW w:type="dxa" w:w="4320"/>
          </w:tcPr>
          <w:p>
            <w:r>
              <w:t>訂單唯一識別碼</w:t>
            </w:r>
          </w:p>
        </w:tc>
      </w:tr>
      <w:tr>
        <w:tc>
          <w:tcPr>
            <w:tcW w:type="dxa" w:w="4320"/>
          </w:tcPr>
          <w:p>
            <w:r>
              <w:t>訂單日期</w:t>
            </w:r>
          </w:p>
        </w:tc>
        <w:tc>
          <w:tcPr>
            <w:tcW w:type="dxa" w:w="4320"/>
          </w:tcPr>
          <w:p>
            <w:r>
              <w:t>2023-01-01 ~ 2024-12-31</w:t>
            </w:r>
          </w:p>
        </w:tc>
      </w:tr>
      <w:tr>
        <w:tc>
          <w:tcPr>
            <w:tcW w:type="dxa" w:w="4320"/>
          </w:tcPr>
          <w:p>
            <w:r>
              <w:t>顧客姓名</w:t>
            </w:r>
          </w:p>
        </w:tc>
        <w:tc>
          <w:tcPr>
            <w:tcW w:type="dxa" w:w="4320"/>
          </w:tcPr>
          <w:p>
            <w:r>
              <w:t>顧客姓名</w:t>
            </w:r>
          </w:p>
        </w:tc>
      </w:tr>
      <w:tr>
        <w:tc>
          <w:tcPr>
            <w:tcW w:type="dxa" w:w="4320"/>
          </w:tcPr>
          <w:p>
            <w:r>
              <w:t>顧客城市</w:t>
            </w:r>
          </w:p>
        </w:tc>
        <w:tc>
          <w:tcPr>
            <w:tcW w:type="dxa" w:w="4320"/>
          </w:tcPr>
          <w:p>
            <w:r>
              <w:t>12 個台灣城市</w:t>
            </w:r>
          </w:p>
        </w:tc>
      </w:tr>
      <w:tr>
        <w:tc>
          <w:tcPr>
            <w:tcW w:type="dxa" w:w="4320"/>
          </w:tcPr>
          <w:p>
            <w:r>
              <w:t>商品分類</w:t>
            </w:r>
          </w:p>
        </w:tc>
        <w:tc>
          <w:tcPr>
            <w:tcW w:type="dxa" w:w="4320"/>
          </w:tcPr>
          <w:p>
            <w:r>
              <w:t>5 大分類</w:t>
            </w:r>
          </w:p>
        </w:tc>
      </w:tr>
      <w:tr>
        <w:tc>
          <w:tcPr>
            <w:tcW w:type="dxa" w:w="4320"/>
          </w:tcPr>
          <w:p>
            <w:r>
              <w:t>商品名稱</w:t>
            </w:r>
          </w:p>
        </w:tc>
        <w:tc>
          <w:tcPr>
            <w:tcW w:type="dxa" w:w="4320"/>
          </w:tcPr>
          <w:p>
            <w:r>
              <w:t>各分類下的商品</w:t>
            </w:r>
          </w:p>
        </w:tc>
      </w:tr>
      <w:tr>
        <w:tc>
          <w:tcPr>
            <w:tcW w:type="dxa" w:w="4320"/>
          </w:tcPr>
          <w:p>
            <w:r>
              <w:t>單價</w:t>
            </w:r>
          </w:p>
        </w:tc>
        <w:tc>
          <w:tcPr>
            <w:tcW w:type="dxa" w:w="4320"/>
          </w:tcPr>
          <w:p>
            <w:r>
              <w:t>商品單價</w:t>
            </w:r>
          </w:p>
        </w:tc>
      </w:tr>
      <w:tr>
        <w:tc>
          <w:tcPr>
            <w:tcW w:type="dxa" w:w="4320"/>
          </w:tcPr>
          <w:p>
            <w:r>
              <w:t>數量</w:t>
            </w:r>
          </w:p>
        </w:tc>
        <w:tc>
          <w:tcPr>
            <w:tcW w:type="dxa" w:w="4320"/>
          </w:tcPr>
          <w:p>
            <w:r>
              <w:t>購買數量 1-5</w:t>
            </w:r>
          </w:p>
        </w:tc>
      </w:tr>
      <w:tr>
        <w:tc>
          <w:tcPr>
            <w:tcW w:type="dxa" w:w="4320"/>
          </w:tcPr>
          <w:p>
            <w:r>
              <w:t>折扣</w:t>
            </w:r>
          </w:p>
        </w:tc>
        <w:tc>
          <w:tcPr>
            <w:tcW w:type="dxa" w:w="4320"/>
          </w:tcPr>
          <w:p>
            <w:r>
              <w:t>0.75 ~ 1.0</w:t>
            </w:r>
          </w:p>
        </w:tc>
      </w:tr>
      <w:tr>
        <w:tc>
          <w:tcPr>
            <w:tcW w:type="dxa" w:w="4320"/>
          </w:tcPr>
          <w:p>
            <w:r>
              <w:t>訂單金額</w:t>
            </w:r>
          </w:p>
        </w:tc>
        <w:tc>
          <w:tcPr>
            <w:tcW w:type="dxa" w:w="4320"/>
          </w:tcPr>
          <w:p>
            <w:r>
              <w:t>折扣後總金額</w:t>
            </w:r>
          </w:p>
        </w:tc>
      </w:tr>
      <w:tr>
        <w:tc>
          <w:tcPr>
            <w:tcW w:type="dxa" w:w="4320"/>
          </w:tcPr>
          <w:p>
            <w:r>
              <w:t>付款方式</w:t>
            </w:r>
          </w:p>
        </w:tc>
        <w:tc>
          <w:tcPr>
            <w:tcW w:type="dxa" w:w="4320"/>
          </w:tcPr>
          <w:p>
            <w:r>
              <w:t>6 種付款方式</w:t>
            </w:r>
          </w:p>
        </w:tc>
      </w:tr>
      <w:tr>
        <w:tc>
          <w:tcPr>
            <w:tcW w:type="dxa" w:w="4320"/>
          </w:tcPr>
          <w:p>
            <w:r>
              <w:t>配送方式</w:t>
            </w:r>
          </w:p>
        </w:tc>
        <w:tc>
          <w:tcPr>
            <w:tcW w:type="dxa" w:w="4320"/>
          </w:tcPr>
          <w:p>
            <w:r>
              <w:t>4 種配送方式</w:t>
            </w:r>
          </w:p>
        </w:tc>
      </w:tr>
      <w:tr>
        <w:tc>
          <w:tcPr>
            <w:tcW w:type="dxa" w:w="4320"/>
          </w:tcPr>
          <w:p>
            <w:r>
              <w:t>訂單狀態</w:t>
            </w:r>
          </w:p>
        </w:tc>
        <w:tc>
          <w:tcPr>
            <w:tcW w:type="dxa" w:w="4320"/>
          </w:tcPr>
          <w:p>
            <w:r>
              <w:t>已完成/已出貨/處理中/已取消/退貨中</w:t>
            </w:r>
          </w:p>
        </w:tc>
      </w:tr>
      <w:tr>
        <w:tc>
          <w:tcPr>
            <w:tcW w:type="dxa" w:w="4320"/>
          </w:tcPr>
          <w:p>
            <w:r>
              <w:t>顧客評分</w:t>
            </w:r>
          </w:p>
        </w:tc>
        <w:tc>
          <w:tcPr>
            <w:tcW w:type="dxa" w:w="4320"/>
          </w:tcPr>
          <w:p>
            <w:r>
              <w:t>1.0-5.0（僅已完成訂單）</w:t>
            </w:r>
          </w:p>
        </w:tc>
      </w:tr>
    </w:tbl>
    <w:p>
      <w:pPr>
        <w:pStyle w:val="Heading2"/>
      </w:pPr>
      <w:r>
        <w:t>C. 員工人事資料 (employee_hr.xlsx)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欄位名稱</w:t>
            </w:r>
          </w:p>
        </w:tc>
        <w:tc>
          <w:tcPr>
            <w:tcW w:type="dxa" w:w="4320"/>
          </w:tcPr>
          <w:p>
            <w:r>
              <w:t>說明</w:t>
            </w:r>
          </w:p>
        </w:tc>
      </w:tr>
      <w:tr>
        <w:tc>
          <w:tcPr>
            <w:tcW w:type="dxa" w:w="4320"/>
          </w:tcPr>
          <w:p>
            <w:r>
              <w:t>員工編號</w:t>
            </w:r>
          </w:p>
        </w:tc>
        <w:tc>
          <w:tcPr>
            <w:tcW w:type="dxa" w:w="4320"/>
          </w:tcPr>
          <w:p>
            <w:r>
              <w:t>員工唯一識別碼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員工姓名</w:t>
            </w:r>
          </w:p>
        </w:tc>
      </w:tr>
      <w:tr>
        <w:tc>
          <w:tcPr>
            <w:tcW w:type="dxa" w:w="4320"/>
          </w:tcPr>
          <w:p>
            <w:r>
              <w:t>性別</w:t>
            </w:r>
          </w:p>
        </w:tc>
        <w:tc>
          <w:tcPr>
            <w:tcW w:type="dxa" w:w="4320"/>
          </w:tcPr>
          <w:p>
            <w:r>
              <w:t>男/女</w:t>
            </w:r>
          </w:p>
        </w:tc>
      </w:tr>
      <w:tr>
        <w:tc>
          <w:tcPr>
            <w:tcW w:type="dxa" w:w="4320"/>
          </w:tcPr>
          <w:p>
            <w:r>
              <w:t>年齡</w:t>
            </w:r>
          </w:p>
        </w:tc>
        <w:tc>
          <w:tcPr>
            <w:tcW w:type="dxa" w:w="4320"/>
          </w:tcPr>
          <w:p>
            <w:r>
              <w:t>22-60 歲</w:t>
            </w:r>
          </w:p>
        </w:tc>
      </w:tr>
      <w:tr>
        <w:tc>
          <w:tcPr>
            <w:tcW w:type="dxa" w:w="4320"/>
          </w:tcPr>
          <w:p>
            <w:r>
              <w:t>婚姻狀態</w:t>
            </w:r>
          </w:p>
        </w:tc>
        <w:tc>
          <w:tcPr>
            <w:tcW w:type="dxa" w:w="4320"/>
          </w:tcPr>
          <w:p>
            <w:r>
              <w:t>未婚/已婚/離婚</w:t>
            </w:r>
          </w:p>
        </w:tc>
      </w:tr>
      <w:tr>
        <w:tc>
          <w:tcPr>
            <w:tcW w:type="dxa" w:w="4320"/>
          </w:tcPr>
          <w:p>
            <w:r>
              <w:t>學歷</w:t>
            </w:r>
          </w:p>
        </w:tc>
        <w:tc>
          <w:tcPr>
            <w:tcW w:type="dxa" w:w="4320"/>
          </w:tcPr>
          <w:p>
            <w:r>
              <w:t>高中/專科/學士/碩士/博士</w:t>
            </w:r>
          </w:p>
        </w:tc>
      </w:tr>
      <w:tr>
        <w:tc>
          <w:tcPr>
            <w:tcW w:type="dxa" w:w="4320"/>
          </w:tcPr>
          <w:p>
            <w:r>
              <w:t>部門</w:t>
            </w:r>
          </w:p>
        </w:tc>
        <w:tc>
          <w:tcPr>
            <w:tcW w:type="dxa" w:w="4320"/>
          </w:tcPr>
          <w:p>
            <w:r>
              <w:t>10 個部門</w:t>
            </w:r>
          </w:p>
        </w:tc>
      </w:tr>
      <w:tr>
        <w:tc>
          <w:tcPr>
            <w:tcW w:type="dxa" w:w="4320"/>
          </w:tcPr>
          <w:p>
            <w:r>
              <w:t>職位</w:t>
            </w:r>
          </w:p>
        </w:tc>
        <w:tc>
          <w:tcPr>
            <w:tcW w:type="dxa" w:w="4320"/>
          </w:tcPr>
          <w:p>
            <w:r>
              <w:t>各部門 4 級職位</w:t>
            </w:r>
          </w:p>
        </w:tc>
      </w:tr>
      <w:tr>
        <w:tc>
          <w:tcPr>
            <w:tcW w:type="dxa" w:w="4320"/>
          </w:tcPr>
          <w:p>
            <w:r>
              <w:t>到職日期</w:t>
            </w:r>
          </w:p>
        </w:tc>
        <w:tc>
          <w:tcPr>
            <w:tcW w:type="dxa" w:w="4320"/>
          </w:tcPr>
          <w:p>
            <w:r>
              <w:t>員工到職日</w:t>
            </w:r>
          </w:p>
        </w:tc>
      </w:tr>
      <w:tr>
        <w:tc>
          <w:tcPr>
            <w:tcW w:type="dxa" w:w="4320"/>
          </w:tcPr>
          <w:p>
            <w:r>
              <w:t>年資(年)</w:t>
            </w:r>
          </w:p>
        </w:tc>
        <w:tc>
          <w:tcPr>
            <w:tcW w:type="dxa" w:w="4320"/>
          </w:tcPr>
          <w:p>
            <w:r>
              <w:t>0-35 年</w:t>
            </w:r>
          </w:p>
        </w:tc>
      </w:tr>
      <w:tr>
        <w:tc>
          <w:tcPr>
            <w:tcW w:type="dxa" w:w="4320"/>
          </w:tcPr>
          <w:p>
            <w:r>
              <w:t>月薪</w:t>
            </w:r>
          </w:p>
        </w:tc>
        <w:tc>
          <w:tcPr>
            <w:tcW w:type="dxa" w:w="4320"/>
          </w:tcPr>
          <w:p>
            <w:r>
              <w:t>依學歷、職級、年資計算</w:t>
            </w:r>
          </w:p>
        </w:tc>
      </w:tr>
      <w:tr>
        <w:tc>
          <w:tcPr>
            <w:tcW w:type="dxa" w:w="4320"/>
          </w:tcPr>
          <w:p>
            <w:r>
              <w:t>每月加班時數</w:t>
            </w:r>
          </w:p>
        </w:tc>
        <w:tc>
          <w:tcPr>
            <w:tcW w:type="dxa" w:w="4320"/>
          </w:tcPr>
          <w:p>
            <w:r>
              <w:t>加班時數</w:t>
            </w:r>
          </w:p>
        </w:tc>
      </w:tr>
      <w:tr>
        <w:tc>
          <w:tcPr>
            <w:tcW w:type="dxa" w:w="4320"/>
          </w:tcPr>
          <w:p>
            <w:r>
              <w:t>績效評等</w:t>
            </w:r>
          </w:p>
        </w:tc>
        <w:tc>
          <w:tcPr>
            <w:tcW w:type="dxa" w:w="4320"/>
          </w:tcPr>
          <w:p>
            <w:r>
              <w:t>優異/良好/合格/待改善</w:t>
            </w:r>
          </w:p>
        </w:tc>
      </w:tr>
      <w:tr>
        <w:tc>
          <w:tcPr>
            <w:tcW w:type="dxa" w:w="4320"/>
          </w:tcPr>
          <w:p>
            <w:r>
              <w:t>員工滿意度</w:t>
            </w:r>
          </w:p>
        </w:tc>
        <w:tc>
          <w:tcPr>
            <w:tcW w:type="dxa" w:w="4320"/>
          </w:tcPr>
          <w:p>
            <w:r>
              <w:t>1.0-5.0</w:t>
            </w:r>
          </w:p>
        </w:tc>
      </w:tr>
      <w:tr>
        <w:tc>
          <w:tcPr>
            <w:tcW w:type="dxa" w:w="4320"/>
          </w:tcPr>
          <w:p>
            <w:r>
              <w:t>是否離職</w:t>
            </w:r>
          </w:p>
        </w:tc>
        <w:tc>
          <w:tcPr>
            <w:tcW w:type="dxa" w:w="4320"/>
          </w:tcPr>
          <w:p>
            <w:r>
              <w:t>是/否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軟正黑體" w:hAnsi="微軟正黑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